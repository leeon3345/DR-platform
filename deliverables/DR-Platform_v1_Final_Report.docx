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left"/>
      </w:pPr>
      <w:r>
        <w:rPr>
          <w:rFonts w:ascii="Arial" w:hAnsi="Arial" w:eastAsia="Apple SD Gothic Neo"/>
          <w:b/>
          <w:color w:val="37352F"/>
          <w:sz w:val="72"/>
        </w:rPr>
        <w:t>DR-Platform v1</w:t>
      </w:r>
    </w:p>
    <w:p>
      <w:pPr>
        <w:spacing w:after="360"/>
        <w:jc w:val="left"/>
      </w:pPr>
      <w:r>
        <w:rPr>
          <w:rFonts w:ascii="Arial" w:hAnsi="Arial" w:eastAsia="Apple SD Gothic Neo"/>
          <w:color w:val="787774"/>
          <w:sz w:val="25"/>
        </w:rPr>
        <w:t>Kubernetes 다중 클러스터 재해복구(DR) 및 Failback 자동화 플랫폼</w:t>
      </w:r>
    </w:p>
    <w:p>
      <w:pPr>
        <w:spacing w:before="0" w:after="140"/>
        <w:pBdr>
          <w:bottom w:val="single" w:sz="5" w:space="1" w:color="E9E9E7"/>
        </w:pBdr>
      </w:pPr>
    </w:p>
    <w:p>
      <w:pPr>
        <w:spacing w:before="0" w:after="600"/>
        <w:jc w:val="left"/>
      </w:pPr>
      <w:r>
        <w:rPr>
          <w:rFonts w:ascii="Arial" w:hAnsi="Arial" w:eastAsia="Apple SD Gothic Neo"/>
          <w:b/>
          <w:color w:val="787774"/>
          <w:sz w:val="20"/>
        </w:rPr>
        <w:t>최종 보고서  |  Final Project Report</w:t>
      </w:r>
    </w:p>
    <w:p>
      <w:pPr>
        <w:spacing w:after="360"/>
        <w:jc w:val="left"/>
      </w:pPr>
      <w:r>
        <w:rPr>
          <w:rFonts w:ascii="Arial" w:hAnsi="Arial" w:eastAsia="Apple SD Gothic Neo"/>
          <w:b/>
          <w:color w:val="787774"/>
          <w:sz w:val="20"/>
        </w:rPr>
        <w:t>1조</w:t>
      </w:r>
    </w:p>
    <w:tbl>
      <w:tblPr>
        <w:tblW w:type="dxa" w:w="76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4824"/>
        <w:gridCol w:w="4824"/>
      </w:tblGrid>
      <w:tr>
        <w:tc>
          <w:tcPr>
            <w:tcW w:type="dxa" w:w="16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7F6F3"/>
          </w:tcPr>
          <w:p>
            <w:pPr>
              <w:jc w:val="center"/>
            </w:pPr>
            <w:r>
              <w:rPr>
                <w:rFonts w:ascii="Arial" w:hAnsi="Arial" w:eastAsia="Apple SD Gothic Neo"/>
                <w:b/>
                <w:color w:val="787774"/>
                <w:sz w:val="19"/>
              </w:rPr>
              <w:t>과목명</w:t>
            </w:r>
          </w:p>
        </w:tc>
        <w:tc>
          <w:tcPr>
            <w:tcW w:type="dxa" w:w="60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37352F"/>
                <w:sz w:val="19"/>
              </w:rPr>
              <w:t>클라우드 가상화기술</w:t>
            </w:r>
          </w:p>
        </w:tc>
      </w:tr>
      <w:tr>
        <w:tc>
          <w:tcPr>
            <w:tcW w:type="dxa" w:w="16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7F6F3"/>
          </w:tcPr>
          <w:p>
            <w:pPr>
              <w:jc w:val="center"/>
            </w:pPr>
            <w:r>
              <w:rPr>
                <w:rFonts w:ascii="Arial" w:hAnsi="Arial" w:eastAsia="Apple SD Gothic Neo"/>
                <w:b/>
                <w:color w:val="787774"/>
                <w:sz w:val="19"/>
              </w:rPr>
              <w:t>팀명</w:t>
            </w:r>
          </w:p>
        </w:tc>
        <w:tc>
          <w:tcPr>
            <w:tcW w:type="dxa" w:w="60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37352F"/>
                <w:sz w:val="19"/>
              </w:rPr>
              <w:t>1조</w:t>
            </w:r>
          </w:p>
        </w:tc>
      </w:tr>
      <w:tr>
        <w:tc>
          <w:tcPr>
            <w:tcW w:type="dxa" w:w="16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7F6F3"/>
          </w:tcPr>
          <w:p>
            <w:pPr>
              <w:jc w:val="center"/>
            </w:pPr>
            <w:r>
              <w:rPr>
                <w:rFonts w:ascii="Arial" w:hAnsi="Arial" w:eastAsia="Apple SD Gothic Neo"/>
                <w:b/>
                <w:color w:val="787774"/>
                <w:sz w:val="19"/>
              </w:rPr>
              <w:t>프로젝트명</w:t>
            </w:r>
          </w:p>
        </w:tc>
        <w:tc>
          <w:tcPr>
            <w:tcW w:type="dxa" w:w="60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37352F"/>
                <w:sz w:val="19"/>
              </w:rPr>
              <w:t>DR-Platform</w:t>
            </w:r>
          </w:p>
        </w:tc>
      </w:tr>
      <w:tr>
        <w:tc>
          <w:tcPr>
            <w:tcW w:type="dxa" w:w="16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7F6F3"/>
          </w:tcPr>
          <w:p>
            <w:pPr>
              <w:jc w:val="center"/>
            </w:pPr>
            <w:r>
              <w:rPr>
                <w:rFonts w:ascii="Arial" w:hAnsi="Arial" w:eastAsia="Apple SD Gothic Neo"/>
                <w:b/>
                <w:color w:val="787774"/>
                <w:sz w:val="19"/>
              </w:rPr>
              <w:t>문서 버전</w:t>
            </w:r>
          </w:p>
        </w:tc>
        <w:tc>
          <w:tcPr>
            <w:tcW w:type="dxa" w:w="60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37352F"/>
                <w:sz w:val="19"/>
              </w:rPr>
              <w:t>v3.1 (최종보고서)</w:t>
            </w:r>
          </w:p>
        </w:tc>
      </w:tr>
      <w:tr>
        <w:tc>
          <w:tcPr>
            <w:tcW w:type="dxa" w:w="16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7F6F3"/>
          </w:tcPr>
          <w:p>
            <w:pPr>
              <w:jc w:val="center"/>
            </w:pPr>
            <w:r>
              <w:rPr>
                <w:rFonts w:ascii="Arial" w:hAnsi="Arial" w:eastAsia="Apple SD Gothic Neo"/>
                <w:b/>
                <w:color w:val="787774"/>
                <w:sz w:val="19"/>
              </w:rPr>
              <w:t>대상 브랜치</w:t>
            </w:r>
          </w:p>
        </w:tc>
        <w:tc>
          <w:tcPr>
            <w:tcW w:type="dxa" w:w="60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37352F"/>
                <w:sz w:val="19"/>
              </w:rPr>
              <w:t>main</w:t>
            </w:r>
          </w:p>
        </w:tc>
      </w:tr>
      <w:tr>
        <w:tc>
          <w:tcPr>
            <w:tcW w:type="dxa" w:w="16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7F6F3"/>
          </w:tcPr>
          <w:p>
            <w:pPr>
              <w:jc w:val="center"/>
            </w:pPr>
            <w:r>
              <w:rPr>
                <w:rFonts w:ascii="Arial" w:hAnsi="Arial" w:eastAsia="Apple SD Gothic Neo"/>
                <w:b/>
                <w:color w:val="787774"/>
                <w:sz w:val="19"/>
              </w:rPr>
              <w:t>작성일</w:t>
            </w:r>
          </w:p>
        </w:tc>
        <w:tc>
          <w:tcPr>
            <w:tcW w:type="dxa" w:w="60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rFonts w:ascii="Arial" w:hAnsi="Arial" w:eastAsia="Apple SD Gothic Neo"/>
                <w:color w:val="37352F"/>
                <w:sz w:val="19"/>
              </w:rPr>
              <w:t>2026. 06. 14</w:t>
            </w:r>
          </w:p>
        </w:tc>
      </w:tr>
    </w:tbl>
    <w:p>
      <w:r>
        <w:br w:type="page"/>
      </w:r>
    </w:p>
    <w:p>
      <w:pPr>
        <w:pStyle w:val="Heading1"/>
        <w:keepNext/>
        <w:spacing w:after="160"/>
        <w:pBdr>
          <w:bottom w:val="single" w:sz="5" w:space="4" w:color="E9E9E7"/>
        </w:pBdr>
      </w:pPr>
      <w:r>
        <w:rPr>
          <w:rFonts w:ascii="Arial" w:hAnsi="Arial" w:eastAsia="Apple SD Gothic Neo"/>
          <w:b/>
          <w:color w:val="37352F"/>
          <w:sz w:val="44"/>
        </w:rPr>
        <w:t>Executive Summary</w:t>
      </w:r>
    </w:p>
    <w:p>
      <w:pPr>
        <w:pStyle w:val="Heading2"/>
        <w:keepNext/>
        <w:pBdr>
          <w:left w:val="single" w:sz="18" w:space="5" w:color="E9E9E7"/>
        </w:pBdr>
      </w:pPr>
      <w:r>
        <w:rPr>
          <w:rFonts w:ascii="Arial" w:hAnsi="Arial" w:eastAsia="Apple SD Gothic Neo"/>
          <w:b/>
          <w:color w:val="37352F"/>
          <w:sz w:val="27"/>
        </w:rPr>
        <w:t>문제 (Problem)</w:t>
      </w:r>
    </w:p>
    <w:p>
      <w:pPr>
        <w:spacing w:after="120" w:line="264" w:lineRule="auto"/>
        <w:jc w:val="left"/>
      </w:pPr>
      <w:r>
        <w:rPr>
          <w:rFonts w:ascii="Arial" w:hAnsi="Arial" w:eastAsia="Apple SD Gothic Neo"/>
          <w:color w:val="37352F"/>
          <w:sz w:val="22"/>
        </w:rPr>
        <w:t>Kubernetes 기반 서비스는 클러스터 장애, 네트워크 단절, 스토리지 장애가 발생했을 때 백업·복원 절차가 여러 도구와 권한 경계에 흩어져 있다. 운영자는 장애 대피(Failover)와 원상 복구(Failback)를 같은 흐름에서 추적하기 어렵고, 특히 메인망과 임시망이 분리된 환경에서는 플랫폼이 모든 클러스터에 직접 접근하기 어렵다.</w:t>
      </w:r>
    </w:p>
    <w:p>
      <w:pPr>
        <w:pStyle w:val="Heading2"/>
        <w:keepNext/>
        <w:pBdr>
          <w:left w:val="single" w:sz="18" w:space="5" w:color="E9E9E7"/>
        </w:pBdr>
      </w:pPr>
      <w:r>
        <w:rPr>
          <w:rFonts w:ascii="Arial" w:hAnsi="Arial" w:eastAsia="Apple SD Gothic Neo"/>
          <w:b/>
          <w:color w:val="37352F"/>
          <w:sz w:val="27"/>
        </w:rPr>
        <w:t>해결 방식 (Solution)</w:t>
      </w:r>
    </w:p>
    <w:p>
      <w:pPr>
        <w:spacing w:after="120" w:line="264" w:lineRule="auto"/>
        <w:jc w:val="left"/>
      </w:pPr>
      <w:r>
        <w:rPr>
          <w:rFonts w:ascii="Arial" w:hAnsi="Arial" w:eastAsia="Apple SD Gothic Neo"/>
          <w:color w:val="37352F"/>
          <w:sz w:val="22"/>
        </w:rPr>
        <w:t>DR-Platform은 Cloud K8s와 Edge K3s를 하나의 재해복구 흐름으로 연결한다. dr-agent가 각 클러스터의 상태를 Heartbeat Push 방식으로 전달하고, Velero/MinIO 기반 백업 저장소와 복구 정책 엔진을 통해 Failover 및 Failback 절차를 자동화하였다. 단, 메인망 복원은 보안과 권한 격리를 위해 관리자가 다운로드한 스크립트를 직접 실행하는 구조로 조정하였다.</w:t>
      </w:r>
    </w:p>
    <w:p>
      <w:pPr>
        <w:pStyle w:val="Heading2"/>
        <w:keepNext/>
        <w:pBdr>
          <w:left w:val="single" w:sz="18" w:space="5" w:color="E9E9E7"/>
        </w:pBdr>
      </w:pPr>
      <w:r>
        <w:rPr>
          <w:rFonts w:ascii="Arial" w:hAnsi="Arial" w:eastAsia="Apple SD Gothic Neo"/>
          <w:b/>
          <w:color w:val="37352F"/>
          <w:sz w:val="27"/>
        </w:rPr>
        <w:t>결과 (Result)</w:t>
      </w:r>
    </w:p>
    <w:p>
      <w:pPr>
        <w:spacing w:after="120" w:line="264" w:lineRule="auto"/>
        <w:jc w:val="left"/>
      </w:pPr>
      <w:r>
        <w:rPr>
          <w:rFonts w:ascii="Arial" w:hAnsi="Arial" w:eastAsia="Apple SD Gothic Neo"/>
          <w:color w:val="37352F"/>
          <w:sz w:val="22"/>
        </w:rPr>
        <w:t>중간보고서의 Phase 1 및 Phase 1.5 범위는 구현 완료되었고, Phase 2 항목 중 외부 공개 URL(zrok) 기능은 앞당겨 반영되었다. 실제 Node.js 백엔드와 Postgres DB를 배포하여 Cloud K8s 장애 발생, Edge K3s 대피 운영, K3s 최신 데이터 백업, K8s 원상 복구 스크립트 실행까지 End-to-End 시나리오를 검증하였다.</w:t>
      </w:r>
    </w:p>
    <w:p>
      <w:pPr>
        <w:pStyle w:val="Heading2"/>
        <w:keepNext/>
        <w:pBdr>
          <w:left w:val="single" w:sz="18" w:space="5" w:color="E9E9E7"/>
        </w:pBdr>
      </w:pPr>
      <w:r>
        <w:rPr>
          <w:rFonts w:ascii="Arial" w:hAnsi="Arial" w:eastAsia="Apple SD Gothic Neo"/>
          <w:b/>
          <w:color w:val="37352F"/>
          <w:sz w:val="27"/>
        </w:rPr>
        <w:t>진척도 요약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2412"/>
        <w:gridCol w:w="2412"/>
        <w:gridCol w:w="2412"/>
        <w:gridCol w:w="2412"/>
      </w:tblGrid>
      <w:tr>
        <w:tc>
          <w:tcPr>
            <w:tcW w:type="dxa" w:w="1900"/>
            <w:shd w:fill="F7F6F3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b/>
                <w:color w:val="37352F"/>
                <w:sz w:val="17"/>
              </w:rPr>
              <w:t>페이즈</w:t>
            </w:r>
          </w:p>
        </w:tc>
        <w:tc>
          <w:tcPr>
            <w:tcW w:type="dxa" w:w="3450"/>
            <w:shd w:fill="F7F6F3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b/>
                <w:color w:val="37352F"/>
                <w:sz w:val="17"/>
              </w:rPr>
              <w:t>계획 범위</w:t>
            </w:r>
          </w:p>
        </w:tc>
        <w:tc>
          <w:tcPr>
            <w:tcW w:type="dxa" w:w="1250"/>
            <w:shd w:fill="F7F6F3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b/>
                <w:color w:val="37352F"/>
                <w:sz w:val="17"/>
              </w:rPr>
              <w:t>달성 상태</w:t>
            </w:r>
          </w:p>
        </w:tc>
        <w:tc>
          <w:tcPr>
            <w:tcW w:type="dxa" w:w="2760"/>
            <w:shd w:fill="F7F6F3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b/>
                <w:color w:val="37352F"/>
                <w:sz w:val="17"/>
              </w:rPr>
              <w:t>비고</w:t>
            </w:r>
          </w:p>
        </w:tc>
      </w:tr>
      <w:tr>
        <w:tc>
          <w:tcPr>
            <w:tcW w:type="dxa" w:w="19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color w:val="37352F"/>
                <w:sz w:val="17"/>
              </w:rPr>
              <w:t>Phase 1 (MVP / P0)</w:t>
            </w:r>
          </w:p>
        </w:tc>
        <w:tc>
          <w:tcPr>
            <w:tcW w:type="dxa" w:w="345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다중 클러스터 모니터링, 수동 백업/복원, 대시보드 UI</w:t>
            </w:r>
          </w:p>
        </w:tc>
        <w:tc>
          <w:tcPr>
            <w:tcW w:type="dxa" w:w="125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완료</w:t>
            </w:r>
          </w:p>
        </w:tc>
        <w:tc>
          <w:tcPr>
            <w:tcW w:type="dxa" w:w="27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dr-agent 및 관제 대시보드 연동 완료</w:t>
            </w:r>
          </w:p>
        </w:tc>
      </w:tr>
      <w:tr>
        <w:tc>
          <w:tcPr>
            <w:tcW w:type="dxa" w:w="19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color w:val="37352F"/>
                <w:sz w:val="17"/>
              </w:rPr>
              <w:t>Phase 1.5 (P1)</w:t>
            </w:r>
          </w:p>
        </w:tc>
        <w:tc>
          <w:tcPr>
            <w:tcW w:type="dxa" w:w="345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Failback 자동화 로직, 복구 정책(Policy), drctl CLI</w:t>
            </w:r>
          </w:p>
        </w:tc>
        <w:tc>
          <w:tcPr>
            <w:tcW w:type="dxa" w:w="125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완료</w:t>
            </w:r>
          </w:p>
        </w:tc>
        <w:tc>
          <w:tcPr>
            <w:tcW w:type="dxa" w:w="27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8단계 온보딩 및 복구 스크립트 생성 로직 구현</w:t>
            </w:r>
          </w:p>
        </w:tc>
      </w:tr>
      <w:tr>
        <w:tc>
          <w:tcPr>
            <w:tcW w:type="dxa" w:w="19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color w:val="37352F"/>
                <w:sz w:val="17"/>
              </w:rPr>
              <w:t>Phase 2 (고도화)</w:t>
            </w:r>
          </w:p>
        </w:tc>
        <w:tc>
          <w:tcPr>
            <w:tcW w:type="dxa" w:w="345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터널링(zrok) 외부 노출, 스토리지 자동 프로비저닝</w:t>
            </w:r>
          </w:p>
        </w:tc>
        <w:tc>
          <w:tcPr>
            <w:tcW w:type="dxa" w:w="125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부분</w:t>
            </w:r>
          </w:p>
        </w:tc>
        <w:tc>
          <w:tcPr>
            <w:tcW w:type="dxa" w:w="27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공개 URL 구현 완료, 스토리지 자동화는 이연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after="160"/>
        <w:pBdr>
          <w:bottom w:val="single" w:sz="5" w:space="4" w:color="E9E9E7"/>
        </w:pBdr>
      </w:pPr>
      <w:r>
        <w:rPr>
          <w:rFonts w:ascii="Arial" w:hAnsi="Arial" w:eastAsia="Apple SD Gothic Neo"/>
          <w:b/>
          <w:color w:val="37352F"/>
          <w:sz w:val="44"/>
        </w:rPr>
        <w:t>목차</w:t>
      </w:r>
    </w:p>
    <w:p>
      <w:pPr>
        <w:pStyle w:val="ListNumber"/>
        <w:spacing w:after="80"/>
      </w:pPr>
      <w:r>
        <w:rPr>
          <w:rFonts w:ascii="Arial" w:hAnsi="Arial" w:eastAsia="Apple SD Gothic Neo"/>
          <w:color w:val="37352F"/>
          <w:sz w:val="22"/>
        </w:rPr>
        <w:t>Executive Summary</w:t>
      </w:r>
    </w:p>
    <w:p>
      <w:pPr>
        <w:pStyle w:val="ListNumber"/>
        <w:spacing w:after="80"/>
      </w:pPr>
      <w:r>
        <w:rPr>
          <w:rFonts w:ascii="Arial" w:hAnsi="Arial" w:eastAsia="Apple SD Gothic Neo"/>
          <w:color w:val="37352F"/>
          <w:sz w:val="22"/>
        </w:rPr>
        <w:t>1. 보고서 개요</w:t>
      </w:r>
    </w:p>
    <w:p>
      <w:pPr>
        <w:pStyle w:val="ListNumber"/>
        <w:spacing w:after="80"/>
      </w:pPr>
      <w:r>
        <w:rPr>
          <w:rFonts w:ascii="Arial" w:hAnsi="Arial" w:eastAsia="Apple SD Gothic Neo"/>
          <w:color w:val="37352F"/>
          <w:sz w:val="22"/>
        </w:rPr>
        <w:t>2. 개발 로드맵 진척도 평가</w:t>
      </w:r>
    </w:p>
    <w:p>
      <w:pPr>
        <w:pStyle w:val="ListNumber"/>
        <w:spacing w:after="80"/>
      </w:pPr>
      <w:r>
        <w:rPr>
          <w:rFonts w:ascii="Arial" w:hAnsi="Arial" w:eastAsia="Apple SD Gothic Neo"/>
          <w:color w:val="37352F"/>
          <w:sz w:val="22"/>
        </w:rPr>
        <w:t>3. 중간보고서 대비 주요 변경점</w:t>
      </w:r>
    </w:p>
    <w:p>
      <w:pPr>
        <w:pStyle w:val="ListNumber"/>
        <w:spacing w:after="80"/>
      </w:pPr>
      <w:r>
        <w:rPr>
          <w:rFonts w:ascii="Arial" w:hAnsi="Arial" w:eastAsia="Apple SD Gothic Neo"/>
          <w:color w:val="37352F"/>
          <w:sz w:val="22"/>
        </w:rPr>
        <w:t>4. 구현 아키텍처</w:t>
      </w:r>
    </w:p>
    <w:p>
      <w:pPr>
        <w:pStyle w:val="ListNumber"/>
        <w:spacing w:after="80"/>
      </w:pPr>
      <w:r>
        <w:rPr>
          <w:rFonts w:ascii="Arial" w:hAnsi="Arial" w:eastAsia="Apple SD Gothic Neo"/>
          <w:color w:val="37352F"/>
          <w:sz w:val="22"/>
        </w:rPr>
        <w:t>5. 핵심 구현 기능</w:t>
      </w:r>
    </w:p>
    <w:p>
      <w:pPr>
        <w:pStyle w:val="ListNumber"/>
        <w:spacing w:after="80"/>
      </w:pPr>
      <w:r>
        <w:rPr>
          <w:rFonts w:ascii="Arial" w:hAnsi="Arial" w:eastAsia="Apple SD Gothic Neo"/>
          <w:color w:val="37352F"/>
          <w:sz w:val="22"/>
        </w:rPr>
        <w:t>6. End-to-End 배포 검증 결과</w:t>
      </w:r>
    </w:p>
    <w:p>
      <w:pPr>
        <w:pStyle w:val="ListNumber"/>
        <w:spacing w:after="80"/>
      </w:pPr>
      <w:r>
        <w:rPr>
          <w:rFonts w:ascii="Arial" w:hAnsi="Arial" w:eastAsia="Apple SD Gothic Neo"/>
          <w:color w:val="37352F"/>
          <w:sz w:val="22"/>
        </w:rPr>
        <w:t>7. 기능 목록 최종 현황 (MoSCoW 대비)</w:t>
      </w:r>
    </w:p>
    <w:p>
      <w:pPr>
        <w:pStyle w:val="ListNumber"/>
        <w:spacing w:after="80"/>
      </w:pPr>
      <w:r>
        <w:rPr>
          <w:rFonts w:ascii="Arial" w:hAnsi="Arial" w:eastAsia="Apple SD Gothic Neo"/>
          <w:color w:val="37352F"/>
          <w:sz w:val="22"/>
        </w:rPr>
        <w:t>8. 트러블 슈팅 및 문제 해결</w:t>
      </w:r>
    </w:p>
    <w:p>
      <w:pPr>
        <w:pStyle w:val="ListNumber"/>
        <w:spacing w:after="80"/>
      </w:pPr>
      <w:r>
        <w:rPr>
          <w:rFonts w:ascii="Arial" w:hAnsi="Arial" w:eastAsia="Apple SD Gothic Neo"/>
          <w:color w:val="37352F"/>
          <w:sz w:val="22"/>
        </w:rPr>
        <w:t>9. 한계 및 향후 과제</w:t>
      </w:r>
    </w:p>
    <w:p>
      <w:pPr>
        <w:pStyle w:val="ListNumber"/>
        <w:spacing w:after="80"/>
      </w:pPr>
      <w:r>
        <w:rPr>
          <w:rFonts w:ascii="Arial" w:hAnsi="Arial" w:eastAsia="Apple SD Gothic Neo"/>
          <w:color w:val="37352F"/>
          <w:sz w:val="22"/>
        </w:rPr>
        <w:t>10. 결론</w:t>
      </w:r>
    </w:p>
    <w:p>
      <w:r>
        <w:br w:type="page"/>
      </w:r>
    </w:p>
    <w:p>
      <w:pPr>
        <w:pStyle w:val="Heading1"/>
        <w:keepNext/>
        <w:spacing w:after="160"/>
        <w:pBdr>
          <w:bottom w:val="single" w:sz="5" w:space="4" w:color="E9E9E7"/>
        </w:pBdr>
      </w:pPr>
      <w:r>
        <w:rPr>
          <w:rFonts w:ascii="Arial" w:hAnsi="Arial" w:eastAsia="Apple SD Gothic Neo"/>
          <w:b/>
          <w:color w:val="37352F"/>
          <w:sz w:val="44"/>
        </w:rPr>
        <w:t>1. 보고서 개요</w:t>
      </w:r>
    </w:p>
    <w:p>
      <w:pPr>
        <w:pStyle w:val="Heading2"/>
        <w:keepNext/>
        <w:pBdr>
          <w:left w:val="single" w:sz="18" w:space="5" w:color="E9E9E7"/>
        </w:pBdr>
      </w:pPr>
      <w:r>
        <w:rPr>
          <w:rFonts w:ascii="Arial" w:hAnsi="Arial" w:eastAsia="Apple SD Gothic Neo"/>
          <w:b/>
          <w:color w:val="37352F"/>
          <w:sz w:val="27"/>
        </w:rPr>
        <w:t>1.1 목적</w:t>
      </w:r>
    </w:p>
    <w:p>
      <w:pPr>
        <w:spacing w:after="120" w:line="264" w:lineRule="auto"/>
        <w:jc w:val="left"/>
      </w:pPr>
      <w:r>
        <w:rPr>
          <w:rFonts w:ascii="Arial" w:hAnsi="Arial" w:eastAsia="Apple SD Gothic Neo"/>
          <w:color w:val="37352F"/>
          <w:sz w:val="22"/>
        </w:rPr>
        <w:t>본 최종보고서는 중간보고서에서 설계한 DR-Platform 아키텍처와 개발 로드맵이 실제 코드로 어떻게 구현되었는지를 검증하고, 설계 대비 변경된 사항을 정리한다. 중간보고서가 “무엇을 만들 것인가(설계)”였다면, 본 보고서는 “무엇을 만들었는가(구현 결과)”와 “왜 설계와 달라졌는가(변경 근거)”를 시스템 및 코드 레벨에서 기술한다.</w:t>
      </w:r>
    </w:p>
    <w:p>
      <w:pPr>
        <w:spacing w:after="120" w:line="264" w:lineRule="auto"/>
        <w:jc w:val="left"/>
      </w:pPr>
      <w:r>
        <w:rPr>
          <w:rFonts w:ascii="Arial" w:hAnsi="Arial" w:eastAsia="Apple SD Gothic Neo"/>
          <w:color w:val="37352F"/>
          <w:sz w:val="22"/>
        </w:rPr>
        <w:t>검증 핵심 산출물은 Cloud K8s(메인망) 및 Edge K3s(임시망) 멀티 클러스터 환경을 구축하고, 실제 서비스 장애 시뮬레이션을 통해 Failover(장애 대피)부터 Failback(원상 복구)까지의 End-to-End 파이프라인이 정상 동작함을 확인한 것이다.</w:t>
      </w:r>
    </w:p>
    <w:p>
      <w:pPr>
        <w:pStyle w:val="Heading2"/>
        <w:keepNext/>
        <w:pBdr>
          <w:left w:val="single" w:sz="18" w:space="5" w:color="E9E9E7"/>
        </w:pBdr>
      </w:pPr>
      <w:r>
        <w:rPr>
          <w:rFonts w:ascii="Arial" w:hAnsi="Arial" w:eastAsia="Apple SD Gothic Neo"/>
          <w:b/>
          <w:color w:val="37352F"/>
          <w:sz w:val="27"/>
        </w:rPr>
        <w:t>1.2 전체 진척도 한눈에 보기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2412"/>
        <w:gridCol w:w="2412"/>
        <w:gridCol w:w="2412"/>
        <w:gridCol w:w="2412"/>
      </w:tblGrid>
      <w:tr>
        <w:tc>
          <w:tcPr>
            <w:tcW w:type="dxa" w:w="1900"/>
            <w:shd w:fill="F7F6F3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b/>
                <w:color w:val="37352F"/>
                <w:sz w:val="17"/>
              </w:rPr>
              <w:t>페이즈</w:t>
            </w:r>
          </w:p>
        </w:tc>
        <w:tc>
          <w:tcPr>
            <w:tcW w:type="dxa" w:w="3450"/>
            <w:shd w:fill="F7F6F3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b/>
                <w:color w:val="37352F"/>
                <w:sz w:val="17"/>
              </w:rPr>
              <w:t>계획 범위</w:t>
            </w:r>
          </w:p>
        </w:tc>
        <w:tc>
          <w:tcPr>
            <w:tcW w:type="dxa" w:w="1250"/>
            <w:shd w:fill="F7F6F3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b/>
                <w:color w:val="37352F"/>
                <w:sz w:val="17"/>
              </w:rPr>
              <w:t>달성 상태</w:t>
            </w:r>
          </w:p>
        </w:tc>
        <w:tc>
          <w:tcPr>
            <w:tcW w:type="dxa" w:w="2760"/>
            <w:shd w:fill="F7F6F3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b/>
                <w:color w:val="37352F"/>
                <w:sz w:val="17"/>
              </w:rPr>
              <w:t>비고</w:t>
            </w:r>
          </w:p>
        </w:tc>
      </w:tr>
      <w:tr>
        <w:tc>
          <w:tcPr>
            <w:tcW w:type="dxa" w:w="19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color w:val="37352F"/>
                <w:sz w:val="17"/>
              </w:rPr>
              <w:t>Phase 1 (MVP / P0)</w:t>
            </w:r>
          </w:p>
        </w:tc>
        <w:tc>
          <w:tcPr>
            <w:tcW w:type="dxa" w:w="345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다중 클러스터 모니터링, 수동 백업/복원, 대시보드 UI</w:t>
            </w:r>
          </w:p>
        </w:tc>
        <w:tc>
          <w:tcPr>
            <w:tcW w:type="dxa" w:w="125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완료</w:t>
            </w:r>
          </w:p>
        </w:tc>
        <w:tc>
          <w:tcPr>
            <w:tcW w:type="dxa" w:w="27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dr-agent 및 관제 대시보드 연동 완료</w:t>
            </w:r>
          </w:p>
        </w:tc>
      </w:tr>
      <w:tr>
        <w:tc>
          <w:tcPr>
            <w:tcW w:type="dxa" w:w="19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color w:val="37352F"/>
                <w:sz w:val="17"/>
              </w:rPr>
              <w:t>Phase 1.5 (P1)</w:t>
            </w:r>
          </w:p>
        </w:tc>
        <w:tc>
          <w:tcPr>
            <w:tcW w:type="dxa" w:w="345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Failback 자동화 로직, 복구 정책(Policy), drctl CLI</w:t>
            </w:r>
          </w:p>
        </w:tc>
        <w:tc>
          <w:tcPr>
            <w:tcW w:type="dxa" w:w="125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완료</w:t>
            </w:r>
          </w:p>
        </w:tc>
        <w:tc>
          <w:tcPr>
            <w:tcW w:type="dxa" w:w="27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8단계 온보딩 및 복구 스크립트 생성 로직 구현</w:t>
            </w:r>
          </w:p>
        </w:tc>
      </w:tr>
      <w:tr>
        <w:tc>
          <w:tcPr>
            <w:tcW w:type="dxa" w:w="19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color w:val="37352F"/>
                <w:sz w:val="17"/>
              </w:rPr>
              <w:t>Phase 2 (고도화)</w:t>
            </w:r>
          </w:p>
        </w:tc>
        <w:tc>
          <w:tcPr>
            <w:tcW w:type="dxa" w:w="345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터널링(zrok) 외부 노출, 스토리지 자동 프로비저닝</w:t>
            </w:r>
          </w:p>
        </w:tc>
        <w:tc>
          <w:tcPr>
            <w:tcW w:type="dxa" w:w="125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부분</w:t>
            </w:r>
          </w:p>
        </w:tc>
        <w:tc>
          <w:tcPr>
            <w:tcW w:type="dxa" w:w="27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터널링 및 공개 URL 구현 완료, 스토리지는 이연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60"/>
        <w:pBdr>
          <w:bottom w:val="single" w:sz="5" w:space="4" w:color="E9E9E7"/>
        </w:pBdr>
      </w:pPr>
      <w:r>
        <w:rPr>
          <w:rFonts w:ascii="Arial" w:hAnsi="Arial" w:eastAsia="Apple SD Gothic Neo"/>
          <w:b/>
          <w:color w:val="37352F"/>
          <w:sz w:val="44"/>
        </w:rPr>
        <w:t>2. 개발 로드맵 진척도 평가</w:t>
      </w:r>
    </w:p>
    <w:p>
      <w:pPr>
        <w:pStyle w:val="Heading2"/>
        <w:keepNext/>
        <w:pBdr>
          <w:left w:val="single" w:sz="18" w:space="5" w:color="E9E9E7"/>
        </w:pBdr>
      </w:pPr>
      <w:r>
        <w:rPr>
          <w:rFonts w:ascii="Arial" w:hAnsi="Arial" w:eastAsia="Apple SD Gothic Neo"/>
          <w:b/>
          <w:color w:val="37352F"/>
          <w:sz w:val="27"/>
        </w:rPr>
        <w:t>2.1 Phase 1 (MVP) — 완료</w:t>
      </w:r>
    </w:p>
    <w:p>
      <w:pPr>
        <w:spacing w:after="120" w:line="264" w:lineRule="auto"/>
        <w:jc w:val="left"/>
      </w:pPr>
      <w:r>
        <w:rPr>
          <w:rFonts w:ascii="Arial" w:hAnsi="Arial" w:eastAsia="Apple SD Gothic Neo"/>
          <w:color w:val="37352F"/>
          <w:sz w:val="22"/>
        </w:rPr>
        <w:t>마일스톤: “다중 클러스터 상태 수집 및 Velero 백업 연동”</w:t>
      </w:r>
    </w:p>
    <w:p>
      <w:pPr>
        <w:pStyle w:val="ListBullet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dr-agent 구현: 대상 클러스터에 배포되어 워크로드 상태 및 백업 현황을 수집하는 에이전트(Heartbeat 방식).</w:t>
      </w:r>
    </w:p>
    <w:p>
      <w:pPr>
        <w:pStyle w:val="ListBullet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중앙 관제 대시보드: React 기반 UI를 통해 여러 클러스터의 상태 및 경고(Alert)를 시각화.</w:t>
      </w:r>
    </w:p>
    <w:p>
      <w:pPr>
        <w:pStyle w:val="ListBullet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백업/복원 기초 구현: Velero를 이용한 네임스페이스 단위의 K8s 리소스 백업 및 S3(MinIO) 업로드 기능.</w:t>
      </w:r>
    </w:p>
    <w:p>
      <w:pPr>
        <w:pStyle w:val="Heading2"/>
        <w:keepNext/>
        <w:pBdr>
          <w:left w:val="single" w:sz="18" w:space="5" w:color="E9E9E7"/>
        </w:pBdr>
      </w:pPr>
      <w:r>
        <w:rPr>
          <w:rFonts w:ascii="Arial" w:hAnsi="Arial" w:eastAsia="Apple SD Gothic Neo"/>
          <w:b/>
          <w:color w:val="37352F"/>
          <w:sz w:val="27"/>
        </w:rPr>
        <w:t>2.2 Phase 1.5 (P1) — 완료</w:t>
      </w:r>
    </w:p>
    <w:p>
      <w:pPr>
        <w:spacing w:after="120" w:line="264" w:lineRule="auto"/>
        <w:jc w:val="left"/>
      </w:pPr>
      <w:r>
        <w:rPr>
          <w:rFonts w:ascii="Arial" w:hAnsi="Arial" w:eastAsia="Apple SD Gothic Neo"/>
          <w:color w:val="37352F"/>
          <w:sz w:val="22"/>
        </w:rPr>
        <w:t>마일스톤: “Failback 파이프라인 자동화 및 CLI 도구 배포”</w:t>
      </w:r>
    </w:p>
    <w:p>
      <w:pPr>
        <w:pStyle w:val="ListBullet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Failover &amp; Failback 엔진: 장애 발생 시 Edge K3s로 복원하고, 복구 완료 후 K3s의 최신 데이터를 다시 K8s로 돌려보내는 자동화 파이프라인.</w:t>
      </w:r>
    </w:p>
    <w:p>
      <w:pPr>
        <w:pStyle w:val="ListBullet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복구 스크립트 발급기: Failback 진행 시 플랫폼이 자동 백업을 수행하고 사용자가 실행할 수 있는 restore-*.sh 다운로드 기능 구현.</w:t>
      </w:r>
    </w:p>
    <w:p>
      <w:pPr>
        <w:pStyle w:val="ListBullet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drctl CLI: 터미널에서 플랫폼 연동(init) 및 복구 정책(policy set)을 손쉽게 설정할 수 있는 CLI 도구 배포.</w:t>
      </w:r>
    </w:p>
    <w:p>
      <w:pPr>
        <w:pStyle w:val="Heading2"/>
        <w:keepNext/>
        <w:pBdr>
          <w:left w:val="single" w:sz="18" w:space="5" w:color="E9E9E7"/>
        </w:pBdr>
      </w:pPr>
      <w:r>
        <w:rPr>
          <w:rFonts w:ascii="Arial" w:hAnsi="Arial" w:eastAsia="Apple SD Gothic Neo"/>
          <w:b/>
          <w:color w:val="37352F"/>
          <w:sz w:val="27"/>
        </w:rPr>
        <w:t>2.3 Phase 2 (고도화) — 부분 구현</w:t>
      </w:r>
    </w:p>
    <w:p>
      <w:pPr>
        <w:spacing w:after="120" w:line="264" w:lineRule="auto"/>
        <w:jc w:val="left"/>
      </w:pPr>
      <w:r>
        <w:rPr>
          <w:rFonts w:ascii="Arial" w:hAnsi="Arial" w:eastAsia="Apple SD Gothic Neo"/>
          <w:color w:val="37352F"/>
          <w:sz w:val="22"/>
        </w:rPr>
        <w:t>Phase 2 과제 중 외부망 접근 제약 해소를 위한 zrok 기반 터널링과 공개 URL 지원을 앞당겨 구현하였다. 반면 클라우드 네이티브 스토리지(EBS, EFS 등) 자동 프로비저닝은 로컬 MinIO 기반의 인프라 제약으로 인해 향후 과제로 이연하였다.</w:t>
      </w:r>
    </w:p>
    <w:p>
      <w:pPr>
        <w:pStyle w:val="Heading1"/>
        <w:keepNext/>
        <w:spacing w:after="160"/>
        <w:pBdr>
          <w:bottom w:val="single" w:sz="5" w:space="4" w:color="E9E9E7"/>
        </w:pBdr>
      </w:pPr>
      <w:r>
        <w:rPr>
          <w:rFonts w:ascii="Arial" w:hAnsi="Arial" w:eastAsia="Apple SD Gothic Neo"/>
          <w:b/>
          <w:color w:val="37352F"/>
          <w:sz w:val="44"/>
        </w:rPr>
        <w:t>3. 중간보고서 대비 주요 변경점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00"/>
            <w:shd w:fill="F7F6F3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b/>
                <w:color w:val="37352F"/>
                <w:sz w:val="16"/>
              </w:rPr>
              <w:t>#</w:t>
            </w:r>
          </w:p>
        </w:tc>
        <w:tc>
          <w:tcPr>
            <w:tcW w:type="dxa" w:w="1400"/>
            <w:shd w:fill="F7F6F3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b/>
                <w:color w:val="37352F"/>
                <w:sz w:val="16"/>
              </w:rPr>
              <w:t>구분</w:t>
            </w:r>
          </w:p>
        </w:tc>
        <w:tc>
          <w:tcPr>
            <w:tcW w:type="dxa" w:w="2100"/>
            <w:shd w:fill="F7F6F3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b/>
                <w:color w:val="37352F"/>
                <w:sz w:val="16"/>
              </w:rPr>
              <w:t>중간보고서(설계)</w:t>
            </w:r>
          </w:p>
        </w:tc>
        <w:tc>
          <w:tcPr>
            <w:tcW w:type="dxa" w:w="1900"/>
            <w:shd w:fill="F7F6F3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b/>
                <w:color w:val="37352F"/>
                <w:sz w:val="16"/>
              </w:rPr>
              <w:t>최종(구현)</w:t>
            </w:r>
          </w:p>
        </w:tc>
        <w:tc>
          <w:tcPr>
            <w:tcW w:type="dxa" w:w="3460"/>
            <w:shd w:fill="F7F6F3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b/>
                <w:color w:val="37352F"/>
                <w:sz w:val="16"/>
              </w:rPr>
              <w:t>변경 근거</w:t>
            </w:r>
          </w:p>
        </w:tc>
      </w:tr>
      <w:tr>
        <w:tc>
          <w:tcPr>
            <w:tcW w:type="dxa" w:w="5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6"/>
              </w:rPr>
              <w:t>1</w:t>
            </w:r>
          </w:p>
        </w:tc>
        <w:tc>
          <w:tcPr>
            <w:tcW w:type="dxa" w:w="14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6"/>
              </w:rPr>
              <w:t>Failback 실행</w:t>
            </w:r>
          </w:p>
        </w:tc>
        <w:tc>
          <w:tcPr>
            <w:tcW w:type="dxa" w:w="21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6"/>
              </w:rPr>
              <w:t>플랫폼이 타겟 클러스터에 자동 복원 명령</w:t>
            </w:r>
          </w:p>
        </w:tc>
        <w:tc>
          <w:tcPr>
            <w:tcW w:type="dxa" w:w="19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6"/>
              </w:rPr>
              <w:t>사용자 수동 스크립트 실행</w:t>
            </w:r>
          </w:p>
        </w:tc>
        <w:tc>
          <w:tcPr>
            <w:tcW w:type="dxa" w:w="34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6"/>
              </w:rPr>
              <w:t>K8s 메인망에 데이터를 덮어쓰는 작업의 치명성을 고려하여 망 분리 및 권한 격리 원칙에 맞게 변경.</w:t>
            </w:r>
          </w:p>
        </w:tc>
      </w:tr>
      <w:tr>
        <w:tc>
          <w:tcPr>
            <w:tcW w:type="dxa" w:w="5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6"/>
              </w:rPr>
              <w:t>2</w:t>
            </w:r>
          </w:p>
        </w:tc>
        <w:tc>
          <w:tcPr>
            <w:tcW w:type="dxa" w:w="14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6"/>
              </w:rPr>
              <w:t>상태 동기화</w:t>
            </w:r>
          </w:p>
        </w:tc>
        <w:tc>
          <w:tcPr>
            <w:tcW w:type="dxa" w:w="21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6"/>
              </w:rPr>
              <w:t>플랫폼이 클러스터를 Polling</w:t>
            </w:r>
          </w:p>
        </w:tc>
        <w:tc>
          <w:tcPr>
            <w:tcW w:type="dxa" w:w="19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6"/>
              </w:rPr>
              <w:t>Agent Heartbeat Push</w:t>
            </w:r>
          </w:p>
        </w:tc>
        <w:tc>
          <w:tcPr>
            <w:tcW w:type="dxa" w:w="34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6"/>
              </w:rPr>
              <w:t>사설망 클러스터 접근 불가 문제를 해결하기 위해 에이전트가 중앙 서버로 상태를 Push.</w:t>
            </w:r>
          </w:p>
        </w:tc>
      </w:tr>
      <w:tr>
        <w:tc>
          <w:tcPr>
            <w:tcW w:type="dxa" w:w="5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6"/>
              </w:rPr>
              <w:t>3</w:t>
            </w:r>
          </w:p>
        </w:tc>
        <w:tc>
          <w:tcPr>
            <w:tcW w:type="dxa" w:w="14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6"/>
              </w:rPr>
              <w:t>스토리지 격리</w:t>
            </w:r>
          </w:p>
        </w:tc>
        <w:tc>
          <w:tcPr>
            <w:tcW w:type="dxa" w:w="21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6"/>
              </w:rPr>
              <w:t>네임스페이스 기반 논리 격리</w:t>
            </w:r>
          </w:p>
        </w:tc>
        <w:tc>
          <w:tcPr>
            <w:tcW w:type="dxa" w:w="19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6"/>
              </w:rPr>
              <w:t>Velero Prefix 기반 격리</w:t>
            </w:r>
          </w:p>
        </w:tc>
        <w:tc>
          <w:tcPr>
            <w:tcW w:type="dxa" w:w="34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6"/>
              </w:rPr>
              <w:t>단일 MinIO 공유 환경에서 prefix=&lt;CLUSTER_ID&gt;/ 구조로 사용자별 백업 데이터를 분리.</w:t>
            </w:r>
          </w:p>
        </w:tc>
      </w:tr>
      <w:tr>
        <w:tc>
          <w:tcPr>
            <w:tcW w:type="dxa" w:w="5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6"/>
              </w:rPr>
              <w:t>4</w:t>
            </w:r>
          </w:p>
        </w:tc>
        <w:tc>
          <w:tcPr>
            <w:tcW w:type="dxa" w:w="14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6"/>
              </w:rPr>
              <w:t>UI/UX 온보딩</w:t>
            </w:r>
          </w:p>
        </w:tc>
        <w:tc>
          <w:tcPr>
            <w:tcW w:type="dxa" w:w="21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6"/>
              </w:rPr>
              <w:t>통합 스크립트 제공</w:t>
            </w:r>
          </w:p>
        </w:tc>
        <w:tc>
          <w:tcPr>
            <w:tcW w:type="dxa" w:w="19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6"/>
              </w:rPr>
              <w:t>8단계 상세 가이드라인</w:t>
            </w:r>
          </w:p>
        </w:tc>
        <w:tc>
          <w:tcPr>
            <w:tcW w:type="dxa" w:w="34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6"/>
              </w:rPr>
              <w:t>데모 투명성 및 기술적 신뢰도 확보를 위해 내부 과정을 단계별로 노출.</w:t>
            </w:r>
          </w:p>
        </w:tc>
      </w:tr>
      <w:tr>
        <w:tc>
          <w:tcPr>
            <w:tcW w:type="dxa" w:w="5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6"/>
              </w:rPr>
              <w:t>5</w:t>
            </w:r>
          </w:p>
        </w:tc>
        <w:tc>
          <w:tcPr>
            <w:tcW w:type="dxa" w:w="14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6"/>
              </w:rPr>
              <w:t>모니터링 스택</w:t>
            </w:r>
          </w:p>
        </w:tc>
        <w:tc>
          <w:tcPr>
            <w:tcW w:type="dxa" w:w="21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6"/>
              </w:rPr>
              <w:t>Zabbix</w:t>
            </w:r>
          </w:p>
        </w:tc>
        <w:tc>
          <w:tcPr>
            <w:tcW w:type="dxa" w:w="19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6"/>
              </w:rPr>
              <w:t>Prometheus</w:t>
            </w:r>
          </w:p>
        </w:tc>
        <w:tc>
          <w:tcPr>
            <w:tcW w:type="dxa" w:w="34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6"/>
              </w:rPr>
              <w:t>K8s 환경에 더 최적화된 성능과 연동성을 제공하고 설정 복잡도를 낮춤.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60"/>
        <w:pBdr>
          <w:bottom w:val="single" w:sz="5" w:space="4" w:color="E9E9E7"/>
        </w:pBdr>
      </w:pPr>
      <w:r>
        <w:rPr>
          <w:rFonts w:ascii="Arial" w:hAnsi="Arial" w:eastAsia="Apple SD Gothic Neo"/>
          <w:b/>
          <w:color w:val="37352F"/>
          <w:sz w:val="44"/>
        </w:rPr>
        <w:t>4. 구현 아키텍처</w:t>
      </w:r>
    </w:p>
    <w:p>
      <w:pPr>
        <w:pStyle w:val="Heading2"/>
        <w:keepNext/>
        <w:pBdr>
          <w:left w:val="single" w:sz="18" w:space="5" w:color="E9E9E7"/>
        </w:pBdr>
      </w:pPr>
      <w:r>
        <w:rPr>
          <w:rFonts w:ascii="Arial" w:hAnsi="Arial" w:eastAsia="Apple SD Gothic Neo"/>
          <w:b/>
          <w:color w:val="37352F"/>
          <w:sz w:val="27"/>
        </w:rPr>
        <w:t>4.1 4계층 구조</w:t>
      </w:r>
    </w:p>
    <w:p>
      <w:pPr>
        <w:pStyle w:val="ListBullet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Presentation (React 18): 클러스터 헬스 체크, Failback 마법사, 알림 및 토폴로지 시각화 패널 제공.</w:t>
      </w:r>
    </w:p>
    <w:p>
      <w:pPr>
        <w:pStyle w:val="ListBullet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Business Logic (Node.js/Express): Agent Heartbeat 수신 엔진, 복구 정책 관리, Firing/Resolved 알람 상태 전이 엔진(server.mjs).</w:t>
      </w:r>
    </w:p>
    <w:p>
      <w:pPr>
        <w:pStyle w:val="ListBullet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Integration (Velero &amp; CLI): S3(MinIO) 스토리지 연동, 백업/복원 REST API 연동, drctl을 통한 설정 자동화.</w:t>
      </w:r>
    </w:p>
    <w:p>
      <w:pPr>
        <w:pStyle w:val="ListBullet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K8s Cluster: Cloud K8s(Primary / 메인망)와 Edge K3s(Recovery / 임시망)로 구성.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9648"/>
      </w:tblGrid>
      <w:tr>
        <w:trPr>
          <w:trHeight w:val="4032" w:hRule="exact"/>
        </w:trPr>
        <w:tc>
          <w:tcPr>
            <w:tcW w:type="dxa" w:w="9360"/>
            <w:tcBorders>
              <w:top w:val="single" w:sz="8" w:space="0" w:color="D3D3D1"/>
              <w:left w:val="single" w:sz="8" w:space="0" w:color="D3D3D1"/>
              <w:bottom w:val="single" w:sz="8" w:space="0" w:color="D3D3D1"/>
              <w:right w:val="single" w:sz="8" w:space="0" w:color="D3D3D1"/>
              <w:insideH w:val="single" w:sz="8" w:space="0" w:color="D3D3D1"/>
              <w:insideV w:val="single" w:sz="8" w:space="0" w:color="D3D3D1"/>
            </w:tcBorders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color w:val="787774"/>
                <w:sz w:val="20"/>
              </w:rPr>
            </w:r>
          </w:p>
        </w:tc>
      </w:tr>
    </w:tbl>
    <w:p>
      <w:pPr>
        <w:spacing w:before="120" w:after="200"/>
        <w:jc w:val="left"/>
      </w:pPr>
      <w:r>
        <w:rPr>
          <w:rFonts w:ascii="Arial" w:hAnsi="Arial" w:eastAsia="Apple SD Gothic Neo"/>
          <w:color w:val="37352F"/>
          <w:sz w:val="20"/>
        </w:rPr>
        <w:t>그림 1. DR-Platform 구현 아키텍처</w:t>
      </w:r>
    </w:p>
    <w:p>
      <w:pPr>
        <w:pStyle w:val="Heading2"/>
        <w:keepNext/>
        <w:pBdr>
          <w:left w:val="single" w:sz="18" w:space="5" w:color="E9E9E7"/>
        </w:pBdr>
      </w:pPr>
      <w:r>
        <w:rPr>
          <w:rFonts w:ascii="Arial" w:hAnsi="Arial" w:eastAsia="Apple SD Gothic Neo"/>
          <w:b/>
          <w:color w:val="37352F"/>
          <w:sz w:val="27"/>
        </w:rPr>
        <w:t>4.2 전역 상태 관리 및 이벤트 엔진</w:t>
      </w:r>
    </w:p>
    <w:p>
      <w:pPr>
        <w:spacing w:after="120" w:line="264" w:lineRule="auto"/>
        <w:jc w:val="left"/>
      </w:pPr>
      <w:r>
        <w:rPr>
          <w:rFonts w:ascii="Arial" w:hAnsi="Arial" w:eastAsia="Apple SD Gothic Neo"/>
          <w:color w:val="37352F"/>
          <w:sz w:val="22"/>
        </w:rPr>
        <w:t>Heartbeat 기반 알람 해소 로직: K3s 클러스터 복구 완료 후, 정상 동작 중인 네임스페이스 정보를 수신하면 과거 메인망에서 발생했던 Firing 상태의 알람을 Resolved로 자동 전환하는 이벤트 엔진을 server.mjs에 구현하였다.</w:t>
      </w:r>
    </w:p>
    <w:p>
      <w:pPr>
        <w:spacing w:after="120" w:line="264" w:lineRule="auto"/>
        <w:jc w:val="left"/>
      </w:pPr>
      <w:r>
        <w:rPr>
          <w:rFonts w:ascii="Arial" w:hAnsi="Arial" w:eastAsia="Apple SD Gothic Neo"/>
          <w:color w:val="37352F"/>
          <w:sz w:val="22"/>
        </w:rPr>
        <w:t>비동기 Operation 큐: 백업/복원과 같이 장시간이 소요되는 작업은 Operation 큐로 관리하고 프론트엔드는 이를 폴링하여 진행률(%)을 렌더링한다.</w:t>
      </w:r>
    </w:p>
    <w:p>
      <w:pPr>
        <w:pStyle w:val="Heading1"/>
        <w:keepNext/>
        <w:spacing w:after="160"/>
        <w:pBdr>
          <w:bottom w:val="single" w:sz="5" w:space="4" w:color="E9E9E7"/>
        </w:pBdr>
      </w:pPr>
      <w:r>
        <w:rPr>
          <w:rFonts w:ascii="Arial" w:hAnsi="Arial" w:eastAsia="Apple SD Gothic Neo"/>
          <w:b/>
          <w:color w:val="37352F"/>
          <w:sz w:val="44"/>
        </w:rPr>
        <w:t>5. 핵심 구현 기능</w:t>
      </w:r>
    </w:p>
    <w:p>
      <w:pPr>
        <w:pStyle w:val="Heading2"/>
        <w:keepNext/>
        <w:pBdr>
          <w:left w:val="single" w:sz="18" w:space="5" w:color="E9E9E7"/>
        </w:pBdr>
      </w:pPr>
      <w:r>
        <w:rPr>
          <w:rFonts w:ascii="Arial" w:hAnsi="Arial" w:eastAsia="Apple SD Gothic Neo"/>
          <w:b/>
          <w:color w:val="37352F"/>
          <w:sz w:val="27"/>
        </w:rPr>
        <w:t>5.1 Heartbeat 기반 다중 클러스터 동기화 (dr-agent)</w:t>
      </w:r>
    </w:p>
    <w:p>
      <w:pPr>
        <w:pStyle w:val="ListBullet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통신 아키텍처: 플랫폼 서버가 사설망에 갇힌 클러스터에 직접 접근할 수 없는 네트워크 구조적 한계를 극복하기 위해, 에이전트가 중앙 서버로 주도적으로 데이터를 보내는 Heartbeat Push 모델을 채택하였다.</w:t>
      </w:r>
    </w:p>
    <w:p>
      <w:pPr>
        <w:pStyle w:val="ListBullet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지표 수집: Helm으로 배포된 dr-agent는 30초 단위로 클러스터의 노드 상태, 파드 레플리카(Ready/Total), Velero 백업 및 복원 이력(Phase, Expiration)을 server.mjs의 receiveAgentHeartbeat API로 전송한다.</w:t>
      </w:r>
    </w:p>
    <w:p>
      <w:pPr>
        <w:pStyle w:val="ListBullet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FSM 기반 알람 자동 해소: 장애 발생 시 생성된 Firing 상태의 알림은 클러스터가 복구되어 워크로드가 Running 상태로 보고되면 서버 측 이벤트 엔진이 이를 인지하여 Resolved 상태로 전이한다.</w:t>
      </w:r>
    </w:p>
    <w:p>
      <w:pPr>
        <w:pStyle w:val="Heading2"/>
        <w:keepNext/>
        <w:pBdr>
          <w:left w:val="single" w:sz="18" w:space="5" w:color="E9E9E7"/>
        </w:pBdr>
      </w:pPr>
      <w:r>
        <w:rPr>
          <w:rFonts w:ascii="Arial" w:hAnsi="Arial" w:eastAsia="Apple SD Gothic Neo"/>
          <w:b/>
          <w:color w:val="37352F"/>
          <w:sz w:val="27"/>
        </w:rPr>
        <w:t>5.2 Policy-as-Code 기반 SLA 관리 엔진</w:t>
      </w:r>
    </w:p>
    <w:p>
      <w:pPr>
        <w:pStyle w:val="ListBullet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CLI 기반 선언적 관리: drctl policy set 명령어를 통해 각 네임스페이스별 RTO, RPO, 서비스 등급(Tier: Critical/Standard/Low)을 선언적으로 정의한다.</w:t>
      </w:r>
    </w:p>
    <w:p>
      <w:pPr>
        <w:pStyle w:val="ListBullet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Backup Freshness 모니터링: 대시보드는 등록된 Policy(RPO)와 Velero가 보고한 가장 최근 성공 백업 완료 시간을 비교하여 RPO 초과 시 UI 경고를 노출한다.</w:t>
      </w:r>
    </w:p>
    <w:p>
      <w:pPr>
        <w:pStyle w:val="Heading2"/>
        <w:keepNext/>
        <w:pBdr>
          <w:left w:val="single" w:sz="18" w:space="5" w:color="E9E9E7"/>
        </w:pBdr>
      </w:pPr>
      <w:r>
        <w:rPr>
          <w:rFonts w:ascii="Arial" w:hAnsi="Arial" w:eastAsia="Apple SD Gothic Neo"/>
          <w:b/>
          <w:color w:val="37352F"/>
          <w:sz w:val="27"/>
        </w:rPr>
        <w:t>5.3 Failback 자동화 파이프라인 및 복구 스크립트 발급</w:t>
      </w:r>
    </w:p>
    <w:p>
      <w:pPr>
        <w:pStyle w:val="ListBullet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양방향 Failback 오케스트레이션: 대시보드에서 Failback을 트리거하면 서버가 K3s 에이전트의 큐에 BackupCommand를 삽입하고, 에이전트가 K3s 상에서 Velero Backup을 자동 실행한다.</w:t>
      </w:r>
    </w:p>
    <w:p>
      <w:pPr>
        <w:pStyle w:val="ListBullet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비동기 상태 폴링: 프론트엔드는 failback 엔드포인트를 폴링하며 Queued → Submitted → InProgress → Completed 전이와 진행률을 실시간 렌더링한다.</w:t>
      </w:r>
    </w:p>
    <w:p>
      <w:pPr>
        <w:pStyle w:val="ListBullet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권한 분리형 스크립트 제공: 백업 완료 후 restore-&lt;backupName&gt;.sh를 생성하고, 관리자가 메인망에서 직접 실행하도록 하여 보안 및 권한 격리 원칙을 준수하였다.</w:t>
      </w:r>
    </w:p>
    <w:p>
      <w:pPr>
        <w:pStyle w:val="Heading2"/>
        <w:keepNext/>
        <w:pBdr>
          <w:left w:val="single" w:sz="18" w:space="5" w:color="E9E9E7"/>
        </w:pBdr>
      </w:pPr>
      <w:r>
        <w:rPr>
          <w:rFonts w:ascii="Arial" w:hAnsi="Arial" w:eastAsia="Apple SD Gothic Neo"/>
          <w:b/>
          <w:color w:val="37352F"/>
          <w:sz w:val="27"/>
        </w:rPr>
        <w:t>5.4 Velero Prefix 기반 멀티테넌시 및 데이터 격리</w:t>
      </w:r>
    </w:p>
    <w:p>
      <w:pPr>
        <w:pStyle w:val="ListBullet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스토리지 통합 및 격리: 여러 테넌트가 백업 저장소로 단일 S3(MinIO) 버킷을 공유하는 환경을 구성하였다.</w:t>
      </w:r>
    </w:p>
    <w:p>
      <w:pPr>
        <w:pStyle w:val="ListBullet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디렉토리 논리적 격리: velero install 단계에서 --backup-location-config prefix=&lt;CLUSTER_ID&gt;/ 옵션을 강제하여 각 클러스터 백업 데이터가 고유 디렉토리에 저장되도록 설계하였다.</w:t>
      </w:r>
    </w:p>
    <w:p>
      <w:pPr>
        <w:pStyle w:val="ListBullet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보안성 확보: A 클러스터의 Velero는 A/ 디렉토리 내의 백업 객체만 인지하므로 다른 사용자의 데이터를 복원하거나 덮어쓰는 논리적 데이터 오염 사고를 차단한다.</w:t>
      </w:r>
    </w:p>
    <w:p>
      <w:pPr>
        <w:pStyle w:val="Heading1"/>
        <w:keepNext/>
        <w:spacing w:after="160"/>
        <w:pBdr>
          <w:bottom w:val="single" w:sz="5" w:space="4" w:color="E9E9E7"/>
        </w:pBdr>
      </w:pPr>
      <w:r>
        <w:rPr>
          <w:rFonts w:ascii="Arial" w:hAnsi="Arial" w:eastAsia="Apple SD Gothic Neo"/>
          <w:b/>
          <w:color w:val="37352F"/>
          <w:sz w:val="44"/>
        </w:rPr>
        <w:t>6. End-to-End 배포 검증 결과</w:t>
      </w:r>
    </w:p>
    <w:p>
      <w:pPr>
        <w:spacing w:after="120" w:line="264" w:lineRule="auto"/>
        <w:jc w:val="left"/>
      </w:pPr>
      <w:r>
        <w:rPr>
          <w:rFonts w:ascii="Arial" w:hAnsi="Arial" w:eastAsia="Apple SD Gothic Neo"/>
          <w:color w:val="37352F"/>
          <w:sz w:val="22"/>
        </w:rPr>
        <w:t>실제 Node.js 백엔드 앱과 Postgres DB를 K8s에 배포하여 재해복구 시나리오를 검증하였다.</w:t>
      </w:r>
    </w:p>
    <w:p>
      <w:pPr>
        <w:pStyle w:val="ListNumber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배포 전 초기 상태: Cloud K8s에서 서비스 정상 동작 및 주기적 백업 진행.</w:t>
      </w:r>
    </w:p>
    <w:p>
      <w:pPr>
        <w:pStyle w:val="ListNumber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Stage 1 (장애 발생 및 Failover): Cloud K8s의 장애를 시뮬레이션하고, 대피소인 Edge K3s에서 이전 백업본을 가져와 시스템 복원.</w:t>
      </w:r>
    </w:p>
    <w:p>
      <w:pPr>
        <w:pStyle w:val="ListNumber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Stage 2 (K3s 임시 운영): K3s 환경에서 서비스가 구동되며 새로운 게시글 및 DB 데이터가 누적됨.</w:t>
      </w:r>
    </w:p>
    <w:p>
      <w:pPr>
        <w:pStyle w:val="ListNumber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Stage 3 (Failback 버튼 클릭): 대시보드에서 Fail back to primary cluster를 실행하고 플랫폼이 K3s의 최신 상태를 MinIO에 백업 완료.</w:t>
      </w:r>
    </w:p>
    <w:p>
      <w:pPr>
        <w:pStyle w:val="ListNumber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최종 검증: 다운로드받은 .sh 스크립트를 복구된 K8s 터미널에서 실행하여 K3s에서 생성했던 최신 게시글 데이터까지 유실 없이 원상 복구됨을 확인.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9648"/>
      </w:tblGrid>
      <w:tr>
        <w:trPr>
          <w:trHeight w:val="4032" w:hRule="exact"/>
        </w:trPr>
        <w:tc>
          <w:tcPr>
            <w:tcW w:type="dxa" w:w="9360"/>
            <w:tcBorders>
              <w:top w:val="single" w:sz="8" w:space="0" w:color="D3D3D1"/>
              <w:left w:val="single" w:sz="8" w:space="0" w:color="D3D3D1"/>
              <w:bottom w:val="single" w:sz="8" w:space="0" w:color="D3D3D1"/>
              <w:right w:val="single" w:sz="8" w:space="0" w:color="D3D3D1"/>
              <w:insideH w:val="single" w:sz="8" w:space="0" w:color="D3D3D1"/>
              <w:insideV w:val="single" w:sz="8" w:space="0" w:color="D3D3D1"/>
            </w:tcBorders>
            <w:shd w:fill="FA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color w:val="787774"/>
                <w:sz w:val="20"/>
              </w:rPr>
            </w:r>
          </w:p>
        </w:tc>
      </w:tr>
    </w:tbl>
    <w:p>
      <w:pPr>
        <w:spacing w:before="120" w:after="200"/>
        <w:jc w:val="left"/>
      </w:pPr>
      <w:r>
        <w:rPr>
          <w:rFonts w:ascii="Arial" w:hAnsi="Arial" w:eastAsia="Apple SD Gothic Neo"/>
          <w:color w:val="37352F"/>
          <w:sz w:val="20"/>
        </w:rPr>
        <w:t>그림 2. Failover 및 Failback 실배포 검증 화면</w:t>
      </w:r>
    </w:p>
    <w:p>
      <w:pPr>
        <w:pStyle w:val="Heading1"/>
        <w:keepNext/>
        <w:spacing w:after="160"/>
        <w:pBdr>
          <w:bottom w:val="single" w:sz="5" w:space="4" w:color="E9E9E7"/>
        </w:pBdr>
      </w:pPr>
      <w:r>
        <w:rPr>
          <w:rFonts w:ascii="Arial" w:hAnsi="Arial" w:eastAsia="Apple SD Gothic Neo"/>
          <w:b/>
          <w:color w:val="37352F"/>
          <w:sz w:val="44"/>
        </w:rPr>
        <w:t>7. 기능 목록 최종 현황 (MoSCoW 대비)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2412"/>
        <w:gridCol w:w="2412"/>
        <w:gridCol w:w="2412"/>
        <w:gridCol w:w="2412"/>
      </w:tblGrid>
      <w:tr>
        <w:tc>
          <w:tcPr>
            <w:tcW w:type="dxa" w:w="900"/>
            <w:shd w:fill="F7F6F3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b/>
                <w:color w:val="37352F"/>
                <w:sz w:val="17"/>
              </w:rPr>
              <w:t>ID</w:t>
            </w:r>
          </w:p>
        </w:tc>
        <w:tc>
          <w:tcPr>
            <w:tcW w:type="dxa" w:w="4200"/>
            <w:shd w:fill="F7F6F3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b/>
                <w:color w:val="37352F"/>
                <w:sz w:val="17"/>
              </w:rPr>
              <w:t>기능명</w:t>
            </w:r>
          </w:p>
        </w:tc>
        <w:tc>
          <w:tcPr>
            <w:tcW w:type="dxa" w:w="1500"/>
            <w:shd w:fill="F7F6F3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b/>
                <w:color w:val="37352F"/>
                <w:sz w:val="17"/>
              </w:rPr>
              <w:t>MoSCoW</w:t>
            </w:r>
          </w:p>
        </w:tc>
        <w:tc>
          <w:tcPr>
            <w:tcW w:type="dxa" w:w="2760"/>
            <w:shd w:fill="F7F6F3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b/>
                <w:color w:val="37352F"/>
                <w:sz w:val="17"/>
              </w:rPr>
              <w:t>상태</w:t>
            </w:r>
          </w:p>
        </w:tc>
      </w:tr>
      <w:tr>
        <w:tc>
          <w:tcPr>
            <w:tcW w:type="dxa" w:w="9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color w:val="37352F"/>
                <w:sz w:val="17"/>
              </w:rPr>
              <w:t>F-01</w:t>
            </w:r>
          </w:p>
        </w:tc>
        <w:tc>
          <w:tcPr>
            <w:tcW w:type="dxa" w:w="42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drctl CLI 연동 도구</w:t>
            </w:r>
          </w:p>
        </w:tc>
        <w:tc>
          <w:tcPr>
            <w:tcW w:type="dxa" w:w="15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Must</w:t>
            </w:r>
          </w:p>
        </w:tc>
        <w:tc>
          <w:tcPr>
            <w:tcW w:type="dxa" w:w="27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완료</w:t>
            </w:r>
          </w:p>
        </w:tc>
      </w:tr>
      <w:tr>
        <w:tc>
          <w:tcPr>
            <w:tcW w:type="dxa" w:w="9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color w:val="37352F"/>
                <w:sz w:val="17"/>
              </w:rPr>
              <w:t>F-02</w:t>
            </w:r>
          </w:p>
        </w:tc>
        <w:tc>
          <w:tcPr>
            <w:tcW w:type="dxa" w:w="42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dr-agent Helm Chart 패키징</w:t>
            </w:r>
          </w:p>
        </w:tc>
        <w:tc>
          <w:tcPr>
            <w:tcW w:type="dxa" w:w="15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Must</w:t>
            </w:r>
          </w:p>
        </w:tc>
        <w:tc>
          <w:tcPr>
            <w:tcW w:type="dxa" w:w="27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완료</w:t>
            </w:r>
          </w:p>
        </w:tc>
      </w:tr>
      <w:tr>
        <w:tc>
          <w:tcPr>
            <w:tcW w:type="dxa" w:w="9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color w:val="37352F"/>
                <w:sz w:val="17"/>
              </w:rPr>
              <w:t>F-03</w:t>
            </w:r>
          </w:p>
        </w:tc>
        <w:tc>
          <w:tcPr>
            <w:tcW w:type="dxa" w:w="42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대시보드 상태 모니터링 패널</w:t>
            </w:r>
          </w:p>
        </w:tc>
        <w:tc>
          <w:tcPr>
            <w:tcW w:type="dxa" w:w="15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Must</w:t>
            </w:r>
          </w:p>
        </w:tc>
        <w:tc>
          <w:tcPr>
            <w:tcW w:type="dxa" w:w="27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완료</w:t>
            </w:r>
          </w:p>
        </w:tc>
      </w:tr>
      <w:tr>
        <w:tc>
          <w:tcPr>
            <w:tcW w:type="dxa" w:w="9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color w:val="37352F"/>
                <w:sz w:val="17"/>
              </w:rPr>
              <w:t>F-04</w:t>
            </w:r>
          </w:p>
        </w:tc>
        <w:tc>
          <w:tcPr>
            <w:tcW w:type="dxa" w:w="42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복구 정책(Policy-as-Code) 관리</w:t>
            </w:r>
          </w:p>
        </w:tc>
        <w:tc>
          <w:tcPr>
            <w:tcW w:type="dxa" w:w="15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Must</w:t>
            </w:r>
          </w:p>
        </w:tc>
        <w:tc>
          <w:tcPr>
            <w:tcW w:type="dxa" w:w="27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완료</w:t>
            </w:r>
          </w:p>
        </w:tc>
      </w:tr>
      <w:tr>
        <w:tc>
          <w:tcPr>
            <w:tcW w:type="dxa" w:w="9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color w:val="37352F"/>
                <w:sz w:val="17"/>
              </w:rPr>
              <w:t>F-05</w:t>
            </w:r>
          </w:p>
        </w:tc>
        <w:tc>
          <w:tcPr>
            <w:tcW w:type="dxa" w:w="42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Failover(K3s 대피) 파이프라인</w:t>
            </w:r>
          </w:p>
        </w:tc>
        <w:tc>
          <w:tcPr>
            <w:tcW w:type="dxa" w:w="15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Must</w:t>
            </w:r>
          </w:p>
        </w:tc>
        <w:tc>
          <w:tcPr>
            <w:tcW w:type="dxa" w:w="27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완료</w:t>
            </w:r>
          </w:p>
        </w:tc>
      </w:tr>
      <w:tr>
        <w:tc>
          <w:tcPr>
            <w:tcW w:type="dxa" w:w="9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color w:val="37352F"/>
                <w:sz w:val="17"/>
              </w:rPr>
              <w:t>F-06</w:t>
            </w:r>
          </w:p>
        </w:tc>
        <w:tc>
          <w:tcPr>
            <w:tcW w:type="dxa" w:w="42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Failback 스크립트 자동 생성기</w:t>
            </w:r>
          </w:p>
        </w:tc>
        <w:tc>
          <w:tcPr>
            <w:tcW w:type="dxa" w:w="15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Should</w:t>
            </w:r>
          </w:p>
        </w:tc>
        <w:tc>
          <w:tcPr>
            <w:tcW w:type="dxa" w:w="27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완료</w:t>
            </w:r>
          </w:p>
        </w:tc>
      </w:tr>
      <w:tr>
        <w:tc>
          <w:tcPr>
            <w:tcW w:type="dxa" w:w="9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color w:val="37352F"/>
                <w:sz w:val="17"/>
              </w:rPr>
              <w:t>F-07</w:t>
            </w:r>
          </w:p>
        </w:tc>
        <w:tc>
          <w:tcPr>
            <w:tcW w:type="dxa" w:w="42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멀티테넌시 스토리지 버킷 격리</w:t>
            </w:r>
          </w:p>
        </w:tc>
        <w:tc>
          <w:tcPr>
            <w:tcW w:type="dxa" w:w="15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Should</w:t>
            </w:r>
          </w:p>
        </w:tc>
        <w:tc>
          <w:tcPr>
            <w:tcW w:type="dxa" w:w="27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완료</w:t>
            </w:r>
          </w:p>
        </w:tc>
      </w:tr>
      <w:tr>
        <w:tc>
          <w:tcPr>
            <w:tcW w:type="dxa" w:w="9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color w:val="37352F"/>
                <w:sz w:val="17"/>
              </w:rPr>
              <w:t>F-08</w:t>
            </w:r>
          </w:p>
        </w:tc>
        <w:tc>
          <w:tcPr>
            <w:tcW w:type="dxa" w:w="42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8단계 온보딩 UI 마법사</w:t>
            </w:r>
          </w:p>
        </w:tc>
        <w:tc>
          <w:tcPr>
            <w:tcW w:type="dxa" w:w="15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Should</w:t>
            </w:r>
          </w:p>
        </w:tc>
        <w:tc>
          <w:tcPr>
            <w:tcW w:type="dxa" w:w="27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완료</w:t>
            </w:r>
          </w:p>
        </w:tc>
      </w:tr>
      <w:tr>
        <w:tc>
          <w:tcPr>
            <w:tcW w:type="dxa" w:w="9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color w:val="37352F"/>
                <w:sz w:val="17"/>
              </w:rPr>
              <w:t>F-09</w:t>
            </w:r>
          </w:p>
        </w:tc>
        <w:tc>
          <w:tcPr>
            <w:tcW w:type="dxa" w:w="42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터널링(zrok) 기반 공개 URL 제공</w:t>
            </w:r>
          </w:p>
        </w:tc>
        <w:tc>
          <w:tcPr>
            <w:tcW w:type="dxa" w:w="15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Could</w:t>
            </w:r>
          </w:p>
        </w:tc>
        <w:tc>
          <w:tcPr>
            <w:tcW w:type="dxa" w:w="27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완료 (앞당김)</w:t>
            </w:r>
          </w:p>
        </w:tc>
      </w:tr>
      <w:tr>
        <w:tc>
          <w:tcPr>
            <w:tcW w:type="dxa" w:w="9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color w:val="37352F"/>
                <w:sz w:val="17"/>
              </w:rPr>
              <w:t>F-10</w:t>
            </w:r>
          </w:p>
        </w:tc>
        <w:tc>
          <w:tcPr>
            <w:tcW w:type="dxa" w:w="42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타겟 클러스터 자동 Failback</w:t>
            </w:r>
          </w:p>
        </w:tc>
        <w:tc>
          <w:tcPr>
            <w:tcW w:type="dxa" w:w="15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Could</w:t>
            </w:r>
          </w:p>
        </w:tc>
        <w:tc>
          <w:tcPr>
            <w:tcW w:type="dxa" w:w="27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BFBFA"/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보류 (수동 스크립트로 대체)</w:t>
            </w:r>
          </w:p>
        </w:tc>
      </w:tr>
      <w:tr>
        <w:tc>
          <w:tcPr>
            <w:tcW w:type="dxa" w:w="9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pple SD Gothic Neo"/>
                <w:color w:val="37352F"/>
                <w:sz w:val="17"/>
              </w:rPr>
              <w:t>F-11</w:t>
            </w:r>
          </w:p>
        </w:tc>
        <w:tc>
          <w:tcPr>
            <w:tcW w:type="dxa" w:w="42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클라우드 스토리지 자동 프로비저닝</w:t>
            </w:r>
          </w:p>
        </w:tc>
        <w:tc>
          <w:tcPr>
            <w:tcW w:type="dxa" w:w="150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Could</w:t>
            </w:r>
          </w:p>
        </w:tc>
        <w:tc>
          <w:tcPr>
            <w:tcW w:type="dxa" w:w="2760"/>
            <w:tcBorders>
              <w:top w:val="single" w:sz="6" w:space="0" w:color="E9E9E7"/>
              <w:left w:val="single" w:sz="6" w:space="0" w:color="E9E9E7"/>
              <w:bottom w:val="single" w:sz="6" w:space="0" w:color="E9E9E7"/>
              <w:right w:val="single" w:sz="6" w:space="0" w:color="E9E9E7"/>
              <w:insideH w:val="single" w:sz="6" w:space="0" w:color="E9E9E7"/>
              <w:insideV w:val="single" w:sz="6" w:space="0" w:color="E9E9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pple SD Gothic Neo"/>
                <w:color w:val="37352F"/>
                <w:sz w:val="17"/>
              </w:rPr>
              <w:t>이연 (Phase 2)</w:t>
            </w:r>
          </w:p>
        </w:tc>
      </w:tr>
    </w:tbl>
    <w:p>
      <w:pPr>
        <w:spacing w:after="80"/>
      </w:pPr>
    </w:p>
    <w:p>
      <w:pPr>
        <w:spacing w:after="120" w:line="264" w:lineRule="auto"/>
        <w:jc w:val="left"/>
      </w:pPr>
      <w:r>
        <w:rPr>
          <w:rFonts w:ascii="Arial" w:hAnsi="Arial" w:eastAsia="Apple SD Gothic Neo"/>
          <w:color w:val="37352F"/>
          <w:sz w:val="22"/>
        </w:rPr>
        <w:t>Must·Should 기능은 전량 완료되었으며, Could에 해당하던 외부 URL 노출 기능을 앞당겨 구현하였다. 치명적 보안 위협을 방지하기 위해 완전 자동 Failback(F-10) 설계는 보류하고 수동 스크립트 발급 구조로 변경하였다.</w:t>
      </w:r>
    </w:p>
    <w:p>
      <w:pPr>
        <w:pStyle w:val="Heading1"/>
        <w:keepNext/>
        <w:spacing w:after="160"/>
        <w:pBdr>
          <w:bottom w:val="single" w:sz="5" w:space="4" w:color="E9E9E7"/>
        </w:pBdr>
      </w:pPr>
      <w:r>
        <w:rPr>
          <w:rFonts w:ascii="Arial" w:hAnsi="Arial" w:eastAsia="Apple SD Gothic Neo"/>
          <w:b/>
          <w:color w:val="37352F"/>
          <w:sz w:val="44"/>
        </w:rPr>
        <w:t>8. 트러블 슈팅 및 문제 해결</w:t>
      </w:r>
    </w:p>
    <w:p>
      <w:pPr>
        <w:pStyle w:val="Heading2"/>
        <w:keepNext/>
        <w:pBdr>
          <w:left w:val="single" w:sz="18" w:space="5" w:color="E9E9E7"/>
        </w:pBdr>
      </w:pPr>
      <w:r>
        <w:rPr>
          <w:rFonts w:ascii="Arial" w:hAnsi="Arial" w:eastAsia="Apple SD Gothic Neo"/>
          <w:b/>
          <w:color w:val="37352F"/>
          <w:sz w:val="27"/>
        </w:rPr>
        <w:t>8.1 관리형 클러스터 권한 누락 및 UI 블랭크 이슈</w:t>
      </w:r>
    </w:p>
    <w:p>
      <w:pPr>
        <w:spacing w:after="120" w:line="264" w:lineRule="auto"/>
        <w:jc w:val="left"/>
      </w:pPr>
      <w:r>
        <w:rPr>
          <w:rFonts w:ascii="Arial" w:hAnsi="Arial" w:eastAsia="Apple SD Gothic Neo"/>
          <w:b/>
          <w:color w:val="37352F"/>
          <w:sz w:val="22"/>
        </w:rPr>
        <w:t>증상:</w:t>
      </w:r>
      <w:r>
        <w:rPr>
          <w:rFonts w:ascii="Arial" w:hAnsi="Arial" w:eastAsia="Apple SD Gothic Neo"/>
          <w:color w:val="37352F"/>
          <w:sz w:val="22"/>
        </w:rPr>
        <w:t xml:space="preserve"> 사용자 토큰에서 중앙 클러스터(cloud-primary, edge-recovery) 접근 권한이 누락되면서 대시보드 렌더링에 필요한 필수 상태를 가져오지 못해 UI가 깨지거나 멈춤.</w:t>
      </w:r>
    </w:p>
    <w:p>
      <w:pPr>
        <w:spacing w:after="120" w:line="264" w:lineRule="auto"/>
        <w:jc w:val="left"/>
      </w:pPr>
      <w:r>
        <w:rPr>
          <w:rFonts w:ascii="Arial" w:hAnsi="Arial" w:eastAsia="Apple SD Gothic Neo"/>
          <w:b/>
          <w:color w:val="37352F"/>
          <w:sz w:val="22"/>
        </w:rPr>
        <w:t>원인:</w:t>
      </w:r>
      <w:r>
        <w:rPr>
          <w:rFonts w:ascii="Arial" w:hAnsi="Arial" w:eastAsia="Apple SD Gothic Neo"/>
          <w:color w:val="37352F"/>
          <w:sz w:val="22"/>
        </w:rPr>
        <w:t xml:space="preserve"> UI 컴포넌트가 중앙 클러스터 상태에 의존했으나, 백엔드 API가 접근을 엄격하게 404 에러로 차단.</w:t>
      </w:r>
    </w:p>
    <w:p>
      <w:pPr>
        <w:spacing w:after="120" w:line="264" w:lineRule="auto"/>
        <w:jc w:val="left"/>
      </w:pPr>
      <w:r>
        <w:rPr>
          <w:rFonts w:ascii="Arial" w:hAnsi="Arial" w:eastAsia="Apple SD Gothic Neo"/>
          <w:b/>
          <w:color w:val="37352F"/>
          <w:sz w:val="22"/>
        </w:rPr>
        <w:t>해결:</w:t>
      </w:r>
      <w:r>
        <w:rPr>
          <w:rFonts w:ascii="Arial" w:hAnsi="Arial" w:eastAsia="Apple SD Gothic Neo"/>
          <w:color w:val="37352F"/>
          <w:sz w:val="22"/>
        </w:rPr>
        <w:t xml:space="preserve"> tokens.json에 필수 클러스터 권한을 복구하고, App.jsx에서 중앙 클러스터가 좌측 사이드바에 노출되지 않도록 필터링 로직을 추가하여 권한과 UI 가시성을 분리.</w:t>
      </w:r>
    </w:p>
    <w:p>
      <w:pPr>
        <w:pStyle w:val="Heading2"/>
        <w:keepNext/>
        <w:pBdr>
          <w:left w:val="single" w:sz="18" w:space="5" w:color="E9E9E7"/>
        </w:pBdr>
      </w:pPr>
      <w:r>
        <w:rPr>
          <w:rFonts w:ascii="Arial" w:hAnsi="Arial" w:eastAsia="Apple SD Gothic Neo"/>
          <w:b/>
          <w:color w:val="37352F"/>
          <w:sz w:val="27"/>
        </w:rPr>
        <w:t>8.2 가상(Mock) 환경 SSH 실행 오류로 인한 API Error 도배</w:t>
      </w:r>
    </w:p>
    <w:p>
      <w:pPr>
        <w:spacing w:after="120" w:line="264" w:lineRule="auto"/>
        <w:jc w:val="left"/>
      </w:pPr>
      <w:r>
        <w:rPr>
          <w:rFonts w:ascii="Arial" w:hAnsi="Arial" w:eastAsia="Apple SD Gothic Neo"/>
          <w:b/>
          <w:color w:val="37352F"/>
          <w:sz w:val="22"/>
        </w:rPr>
        <w:t>증상:</w:t>
      </w:r>
      <w:r>
        <w:rPr>
          <w:rFonts w:ascii="Arial" w:hAnsi="Arial" w:eastAsia="Apple SD Gothic Neo"/>
          <w:color w:val="37352F"/>
          <w:sz w:val="22"/>
        </w:rPr>
        <w:t xml:space="preserve"> UI 상단 메트릭 패널 전체가 빨간색 API error로 도배되고 상단 타이틀이 cloud-primary로 고정됨.</w:t>
      </w:r>
    </w:p>
    <w:p>
      <w:pPr>
        <w:spacing w:after="120" w:line="264" w:lineRule="auto"/>
        <w:jc w:val="left"/>
      </w:pPr>
      <w:r>
        <w:rPr>
          <w:rFonts w:ascii="Arial" w:hAnsi="Arial" w:eastAsia="Apple SD Gothic Neo"/>
          <w:b/>
          <w:color w:val="37352F"/>
          <w:sz w:val="22"/>
        </w:rPr>
        <w:t>원인:</w:t>
      </w:r>
      <w:r>
        <w:rPr>
          <w:rFonts w:ascii="Arial" w:hAnsi="Arial" w:eastAsia="Apple SD Gothic Neo"/>
          <w:color w:val="37352F"/>
          <w:sz w:val="22"/>
        </w:rPr>
        <w:t xml:space="preserve"> 프론트엔드 useEffect 훅이 초기 렌더링 시 사용자의 test 클러스터 대신 첫 번째 항목인 cloud-primary를 강제로 선택.</w:t>
      </w:r>
    </w:p>
    <w:p>
      <w:pPr>
        <w:spacing w:after="120" w:line="264" w:lineRule="auto"/>
        <w:jc w:val="left"/>
      </w:pPr>
      <w:r>
        <w:rPr>
          <w:rFonts w:ascii="Arial" w:hAnsi="Arial" w:eastAsia="Apple SD Gothic Neo"/>
          <w:b/>
          <w:color w:val="37352F"/>
          <w:sz w:val="22"/>
        </w:rPr>
        <w:t>해결:</w:t>
      </w:r>
      <w:r>
        <w:rPr>
          <w:rFonts w:ascii="Arial" w:hAnsi="Arial" w:eastAsia="Apple SD Gothic Neo"/>
          <w:color w:val="37352F"/>
          <w:sz w:val="22"/>
        </w:rPr>
        <w:t xml:space="preserve"> 활성화된 클러스터가 없을 경우 중앙 관리형 클러스터를 건너뛰고 사용자의 실제 클러스터(test)를 우선 자동 선택하도록 수정.</w:t>
      </w:r>
    </w:p>
    <w:p>
      <w:pPr>
        <w:pStyle w:val="Heading2"/>
        <w:keepNext/>
        <w:pBdr>
          <w:left w:val="single" w:sz="18" w:space="5" w:color="E9E9E7"/>
        </w:pBdr>
      </w:pPr>
      <w:r>
        <w:rPr>
          <w:rFonts w:ascii="Arial" w:hAnsi="Arial" w:eastAsia="Apple SD Gothic Neo"/>
          <w:b/>
          <w:color w:val="37352F"/>
          <w:sz w:val="27"/>
        </w:rPr>
        <w:t>8.3 Helm Repository 업데이트 JSON Unmarshaling 에러</w:t>
      </w:r>
    </w:p>
    <w:p>
      <w:pPr>
        <w:spacing w:after="120" w:line="264" w:lineRule="auto"/>
        <w:jc w:val="left"/>
      </w:pPr>
      <w:r>
        <w:rPr>
          <w:rFonts w:ascii="Arial" w:hAnsi="Arial" w:eastAsia="Apple SD Gothic Neo"/>
          <w:b/>
          <w:color w:val="37352F"/>
          <w:sz w:val="22"/>
        </w:rPr>
        <w:t>증상:</w:t>
      </w:r>
      <w:r>
        <w:rPr>
          <w:rFonts w:ascii="Arial" w:hAnsi="Arial" w:eastAsia="Apple SD Gothic Neo"/>
          <w:color w:val="37352F"/>
          <w:sz w:val="22"/>
        </w:rPr>
        <w:t xml:space="preserve"> helm repo update 실행 시 cannot unmarshal string into Go value of type repo.IndexFile 에러 발생.</w:t>
      </w:r>
    </w:p>
    <w:p>
      <w:pPr>
        <w:spacing w:after="120" w:line="264" w:lineRule="auto"/>
        <w:jc w:val="left"/>
      </w:pPr>
      <w:r>
        <w:rPr>
          <w:rFonts w:ascii="Arial" w:hAnsi="Arial" w:eastAsia="Apple SD Gothic Neo"/>
          <w:b/>
          <w:color w:val="37352F"/>
          <w:sz w:val="22"/>
        </w:rPr>
        <w:t>원인:</w:t>
      </w:r>
      <w:r>
        <w:rPr>
          <w:rFonts w:ascii="Arial" w:hAnsi="Arial" w:eastAsia="Apple SD Gothic Neo"/>
          <w:color w:val="37352F"/>
          <w:sz w:val="22"/>
        </w:rPr>
        <w:t xml:space="preserve"> 외부 터널 주소가 백엔드 API 서버가 아닌 Vite 개발 서버를 직접 가리켜 Helm이 JSON이 아닌 HTML 응답을 수신.</w:t>
      </w:r>
    </w:p>
    <w:p>
      <w:pPr>
        <w:spacing w:after="120" w:line="264" w:lineRule="auto"/>
        <w:jc w:val="left"/>
      </w:pPr>
      <w:r>
        <w:rPr>
          <w:rFonts w:ascii="Arial" w:hAnsi="Arial" w:eastAsia="Apple SD Gothic Neo"/>
          <w:b/>
          <w:color w:val="37352F"/>
          <w:sz w:val="22"/>
        </w:rPr>
        <w:t>해결:</w:t>
      </w:r>
      <w:r>
        <w:rPr>
          <w:rFonts w:ascii="Arial" w:hAnsi="Arial" w:eastAsia="Apple SD Gothic Neo"/>
          <w:color w:val="37352F"/>
          <w:sz w:val="22"/>
        </w:rPr>
        <w:t xml:space="preserve"> vite.config.js에 /api 요청을 백엔드 서버(127.0.0.1:3001)로 포워딩하는 프록시 설정을 추가.</w:t>
      </w:r>
    </w:p>
    <w:p>
      <w:pPr>
        <w:pStyle w:val="Heading2"/>
        <w:keepNext/>
        <w:pBdr>
          <w:left w:val="single" w:sz="18" w:space="5" w:color="E9E9E7"/>
        </w:pBdr>
      </w:pPr>
      <w:r>
        <w:rPr>
          <w:rFonts w:ascii="Arial" w:hAnsi="Arial" w:eastAsia="Apple SD Gothic Neo"/>
          <w:b/>
          <w:color w:val="37352F"/>
          <w:sz w:val="27"/>
        </w:rPr>
        <w:t>8.4 Agent 설치 후 대시보드 맵에서 클러스터 에러 지속</w:t>
      </w:r>
    </w:p>
    <w:p>
      <w:pPr>
        <w:spacing w:after="120" w:line="264" w:lineRule="auto"/>
        <w:jc w:val="left"/>
      </w:pPr>
      <w:r>
        <w:rPr>
          <w:rFonts w:ascii="Arial" w:hAnsi="Arial" w:eastAsia="Apple SD Gothic Neo"/>
          <w:b/>
          <w:color w:val="37352F"/>
          <w:sz w:val="22"/>
        </w:rPr>
        <w:t>증상:</w:t>
      </w:r>
      <w:r>
        <w:rPr>
          <w:rFonts w:ascii="Arial" w:hAnsi="Arial" w:eastAsia="Apple SD Gothic Neo"/>
          <w:color w:val="37352F"/>
          <w:sz w:val="22"/>
        </w:rPr>
        <w:t xml:space="preserve"> DR Agent를 정상적으로 Helm 설치했음에도 대시보드에서 녹색(Safe)이 아니라 계속 에러 상태로 노출.</w:t>
      </w:r>
    </w:p>
    <w:p>
      <w:pPr>
        <w:spacing w:after="120" w:line="264" w:lineRule="auto"/>
        <w:jc w:val="left"/>
      </w:pPr>
      <w:r>
        <w:rPr>
          <w:rFonts w:ascii="Arial" w:hAnsi="Arial" w:eastAsia="Apple SD Gothic Neo"/>
          <w:b/>
          <w:color w:val="37352F"/>
          <w:sz w:val="22"/>
        </w:rPr>
        <w:t>원인:</w:t>
      </w:r>
      <w:r>
        <w:rPr>
          <w:rFonts w:ascii="Arial" w:hAnsi="Arial" w:eastAsia="Apple SD Gothic Neo"/>
          <w:color w:val="37352F"/>
          <w:sz w:val="22"/>
        </w:rPr>
        <w:t xml:space="preserve"> 가이드의 가짜 토큰(my-platform-token)이 그대로 지정되어 백엔드가 Heartbeat를 차단했고, Proxy 연동 누락으로 외부 터널 신호가 백엔드까지 도달하지 못함.</w:t>
      </w:r>
    </w:p>
    <w:p>
      <w:pPr>
        <w:spacing w:after="120" w:line="264" w:lineRule="auto"/>
        <w:jc w:val="left"/>
      </w:pPr>
      <w:r>
        <w:rPr>
          <w:rFonts w:ascii="Arial" w:hAnsi="Arial" w:eastAsia="Apple SD Gothic Neo"/>
          <w:b/>
          <w:color w:val="37352F"/>
          <w:sz w:val="22"/>
        </w:rPr>
        <w:t>해결:</w:t>
      </w:r>
      <w:r>
        <w:rPr>
          <w:rFonts w:ascii="Arial" w:hAnsi="Arial" w:eastAsia="Apple SD Gothic Neo"/>
          <w:color w:val="37352F"/>
          <w:sz w:val="22"/>
        </w:rPr>
        <w:t xml:space="preserve"> 사용자 클러스터에 할당된 실제 토큰과 네임스페이스 옵션을 추가하여 Helm 배포를 재진행하고, 프론트-백엔드 Proxy 서버를 재시작.</w:t>
      </w:r>
    </w:p>
    <w:p>
      <w:pPr>
        <w:pStyle w:val="Heading1"/>
        <w:keepNext/>
        <w:spacing w:after="160"/>
        <w:pBdr>
          <w:bottom w:val="single" w:sz="5" w:space="4" w:color="E9E9E7"/>
        </w:pBdr>
      </w:pPr>
      <w:r>
        <w:rPr>
          <w:rFonts w:ascii="Arial" w:hAnsi="Arial" w:eastAsia="Apple SD Gothic Neo"/>
          <w:b/>
          <w:color w:val="37352F"/>
          <w:sz w:val="44"/>
        </w:rPr>
        <w:t>9. 한계 및 향후 과제</w:t>
      </w:r>
    </w:p>
    <w:p>
      <w:pPr>
        <w:pStyle w:val="ListNumber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완전 자동화된 Failback의 부재: 현재 아키텍처는 권한 제약을 피하기 위해 사용자가 직접 메인망에서 스크립트를 실행해야 한다. 향후 ArgoCD 등을 활용한 GitOps 방식과 연계하면 수동 개입 없는 자동 복구 파이프라인으로 고도화할 수 있다.</w:t>
      </w:r>
    </w:p>
    <w:p>
      <w:pPr>
        <w:pStyle w:val="ListNumber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스토리지 벤더 종속성 최소화: 현재 테스트는 S3 호환 로컬 스토리지인 MinIO 환경에 맞춰져 있다. 프로덕션 배포를 위해 AWS EBS, EFS 및 GCP 영구 디스크(PD)의 볼륨 스냅샷 기능(CSI 훅)까지 포괄하는 확장이 필요하다.</w:t>
      </w:r>
    </w:p>
    <w:p>
      <w:pPr>
        <w:pStyle w:val="ListNumber"/>
        <w:spacing w:after="80"/>
        <w:ind w:left="360" w:hanging="360"/>
      </w:pPr>
      <w:r>
        <w:rPr>
          <w:rFonts w:ascii="Arial" w:hAnsi="Arial" w:eastAsia="Apple SD Gothic Neo"/>
          <w:color w:val="37352F"/>
          <w:sz w:val="21"/>
        </w:rPr>
        <w:t>원클릭 설치 스크립트 지원: 투명성을 위한 8단계 설치 과정이 온보딩 장벽이 될 수 있다. 향후 curl 기반 원클릭 스크립트 버전을 추가로 지원할 계획이다.</w:t>
      </w:r>
    </w:p>
    <w:p>
      <w:pPr>
        <w:pStyle w:val="Heading1"/>
        <w:keepNext/>
        <w:spacing w:after="160"/>
        <w:pBdr>
          <w:bottom w:val="single" w:sz="5" w:space="4" w:color="E9E9E7"/>
        </w:pBdr>
      </w:pPr>
      <w:r>
        <w:rPr>
          <w:rFonts w:ascii="Arial" w:hAnsi="Arial" w:eastAsia="Apple SD Gothic Neo"/>
          <w:b/>
          <w:color w:val="37352F"/>
          <w:sz w:val="44"/>
        </w:rPr>
        <w:t>10. 결론</w:t>
      </w:r>
    </w:p>
    <w:p>
      <w:pPr>
        <w:spacing w:after="120" w:line="264" w:lineRule="auto"/>
        <w:jc w:val="left"/>
      </w:pPr>
      <w:r>
        <w:rPr>
          <w:rFonts w:ascii="Arial" w:hAnsi="Arial" w:eastAsia="Apple SD Gothic Neo"/>
          <w:color w:val="37352F"/>
          <w:sz w:val="22"/>
        </w:rPr>
        <w:t>DR-Platform은 중간보고서에서 설계한 K8s 다중 클러스터 재해복구 파이프라인을 성공적으로 구현하였다. 핵심 마일스톤인 “장애 발생(K8s) → 대피소 복원(K3s) → 최신 데이터 백업 → 원상 복구 스크립트(.sh) 실행(K8s)”으로 이어지는 End-to-End 재해복구 사이클이 검증되었다.</w:t>
      </w:r>
    </w:p>
    <w:p>
      <w:pPr>
        <w:spacing w:after="120" w:line="264" w:lineRule="auto"/>
        <w:jc w:val="left"/>
      </w:pPr>
      <w:r>
        <w:rPr>
          <w:rFonts w:ascii="Arial" w:hAnsi="Arial" w:eastAsia="Apple SD Gothic Neo"/>
          <w:color w:val="37352F"/>
          <w:sz w:val="22"/>
        </w:rPr>
        <w:t>설계 대비 일부 변경(스크립트 발급 방식, Heartbeat 도입 등)은 모두 시스템 보안 및 물리적 망 분리 환경을 고려한 현실적 판단에 따른 것이다. 결과적으로 플랫폼의 안정성과 데이터 격리성을 강화하였으며, 이연된 스토리지 프로비저닝 및 GitOps 연계 과제는 상용화를 위한 향후 고도화 목표로 남는다.</w:t>
      </w:r>
    </w:p>
    <w:sectPr w:rsidR="00FC693F" w:rsidRPr="0006063C" w:rsidSect="00034616">
      <w:footerReference w:type="default" r:id="rId9"/>
      <w:pgSz w:w="12240" w:h="15840"/>
      <w:pgMar w:top="1296" w:right="1296" w:bottom="1080" w:left="1296" w:header="648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" w:hAnsi="Arial" w:eastAsia="Apple SD Gothic Neo"/>
        <w:color w:val="787774"/>
        <w:sz w:val="18"/>
      </w:rPr>
      <w:t xml:space="preserve">DR-Platform Final Report  |  </w:t>
    </w:r>
    <w:r>
      <w:rPr>
        <w:rFonts w:ascii="Arial" w:hAnsi="Arial" w:eastAsia="Apple SD Gothic Neo"/>
        <w:color w:val="787774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Apple SD Gothic Neo"/>
      <w:b/>
      <w:bCs/>
      <w:color w:val="37352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pple SD Gothic Neo"/>
      <w:b/>
      <w:bCs/>
      <w:color w:val="37352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pple SD Gothic Neo"/>
      <w:b/>
      <w:bCs/>
      <w:color w:val="3735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